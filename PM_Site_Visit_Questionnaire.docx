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2563EB"/>
          <w:sz w:val="40"/>
        </w:rPr>
        <w:t>ZONEWARE LIMITED</w:t>
      </w:r>
    </w:p>
    <w:p>
      <w:r>
        <w:rPr>
          <w:b/>
          <w:i w:val="0"/>
          <w:color w:val="0F172A"/>
          <w:sz w:val="32"/>
        </w:rPr>
        <w:t>Site Visit — Project Manager Questionnaire</w:t>
      </w:r>
    </w:p>
    <w:p>
      <w:r>
        <w:rPr>
          <w:b w:val="0"/>
          <w:i/>
          <w:color w:val="475569"/>
          <w:sz w:val="22"/>
        </w:rPr>
        <w:t>Please complete and return to your Contract Lead / Supervisor.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/ Project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Visit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Site Location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/ Ministry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Value (₦)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/>
          <w:color w:val="475569"/>
          <w:sz w:val="20"/>
        </w:rPr>
        <w:t>Instructions: Please answer as specifically as possible. For yes/no questions, tick the box. Use the lines provided. Return the completed form to your Contract Lead or upload it to Zonexa. All information is for internal use only.</w:t>
      </w:r>
    </w:p>
    <w:p>
      <w:r>
        <w:br w:type="page"/>
      </w:r>
    </w:p>
    <w:p>
      <w:r>
        <w:rPr>
          <w:b/>
          <w:color w:val="2563EB"/>
          <w:sz w:val="36"/>
        </w:rPr>
        <w:t>SECTION A — Project Status &amp; Progress</w:t>
      </w:r>
    </w:p>
    <w:p>
      <w:pPr>
        <w:spacing w:before="120"/>
      </w:pPr>
      <w:r>
        <w:rPr>
          <w:b/>
        </w:rPr>
        <w:t>A1. What is the current overall progress of the project (%)?</w:t>
      </w:r>
    </w:p>
    <w:p>
      <w:r>
        <w:rPr>
          <w:i/>
          <w:color w:val="475569"/>
          <w:sz w:val="20"/>
        </w:rPr>
        <w:t>Actual vs planned % if known.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A2. Is the project on schedule, ahead, or behind?</w:t>
      </w:r>
    </w:p>
    <w:p>
      <w:r>
        <w:rPr>
          <w:i/>
          <w:color w:val="475569"/>
          <w:sz w:val="20"/>
        </w:rPr>
        <w:t>[ ]  On schedule</w:t>
      </w:r>
    </w:p>
    <w:p>
      <w:r>
        <w:rPr>
          <w:i/>
          <w:color w:val="475569"/>
          <w:sz w:val="20"/>
        </w:rPr>
        <w:t>[ ]  Ahead</w:t>
      </w:r>
    </w:p>
    <w:p>
      <w:r>
        <w:rPr>
          <w:i/>
          <w:color w:val="475569"/>
          <w:sz w:val="20"/>
        </w:rPr>
        <w:t>[ ]  Behind</w:t>
      </w:r>
    </w:p>
    <w:p>
      <w:r>
        <w:rPr>
          <w:i/>
          <w:color w:val="475569"/>
          <w:sz w:val="20"/>
        </w:rPr>
        <w:t>[ ]  On hold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A3. If behind, what is the main cause of the delay?</w:t>
      </w:r>
    </w:p>
    <w:p>
      <w:r>
        <w:rPr>
          <w:i/>
          <w:color w:val="475569"/>
          <w:sz w:val="20"/>
        </w:rPr>
        <w:t>e.g. materials, approvals, vendor, inspection, funding.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A4. What is the current project stage / milestone?</w:t>
      </w:r>
    </w:p>
    <w:p>
      <w:r>
        <w:rPr>
          <w:i/>
          <w:color w:val="475569"/>
          <w:sz w:val="20"/>
        </w:rPr>
        <w:t>e.g. execution, testing, inspection, completion.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A5. When is the expected completion / forecast completion date?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A6. Are there any scope changes or variations? If yes, describe.</w:t>
      </w:r>
    </w:p>
    <w:p>
      <w:r>
        <w:rPr>
          <w:i/>
          <w:color w:val="475569"/>
          <w:sz w:val="20"/>
        </w:rPr>
        <w:t>[ ]  No</w:t>
      </w:r>
    </w:p>
    <w:p>
      <w:r>
        <w:rPr>
          <w:i/>
          <w:color w:val="475569"/>
          <w:sz w:val="20"/>
        </w:rPr>
        <w:t>[ ]  Yes — describe below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/>
    <w:p>
      <w:r>
        <w:rPr>
          <w:b/>
          <w:color w:val="2563EB"/>
          <w:sz w:val="36"/>
        </w:rPr>
        <w:t>SECTION B — Site &amp; Execution</w:t>
      </w:r>
    </w:p>
    <w:p>
      <w:pPr>
        <w:spacing w:before="120"/>
      </w:pPr>
      <w:r>
        <w:rPr>
          <w:b/>
        </w:rPr>
        <w:t>B1. Is work actively ongoing on site today? If not, why not?</w:t>
      </w:r>
    </w:p>
    <w:p>
      <w:r>
        <w:rPr>
          <w:i/>
          <w:color w:val="475569"/>
          <w:sz w:val="20"/>
        </w:rPr>
        <w:t>[ ]  Yes</w:t>
      </w:r>
    </w:p>
    <w:p>
      <w:r>
        <w:rPr>
          <w:i/>
          <w:color w:val="475569"/>
          <w:sz w:val="20"/>
        </w:rPr>
        <w:t>[ ]  No — explain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B2. Who is currently executing the work (vendor / subcontractor)?</w:t>
      </w:r>
    </w:p>
    <w:p>
      <w:r>
        <w:rPr>
          <w:i/>
          <w:color w:val="475569"/>
          <w:sz w:val="20"/>
        </w:rPr>
        <w:t>Name of company and their supervisor.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B3. How many workers are on site, and what trades are represented?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B4. Are materials available on site? List any that are short or delayed.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B5. Are there any safety concerns or incidents on site?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B6. Have site photos / evidence been uploaded for this week?</w:t>
      </w:r>
    </w:p>
    <w:p>
      <w:r>
        <w:rPr>
          <w:i/>
          <w:color w:val="475569"/>
          <w:sz w:val="20"/>
        </w:rPr>
        <w:t>[ ]  Yes</w:t>
      </w:r>
    </w:p>
    <w:p>
      <w:r>
        <w:rPr>
          <w:i/>
          <w:color w:val="475569"/>
          <w:sz w:val="20"/>
        </w:rPr>
        <w:t>[ ]  No — why not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/>
    <w:p>
      <w:r>
        <w:rPr>
          <w:b/>
          <w:color w:val="2563EB"/>
          <w:sz w:val="36"/>
        </w:rPr>
        <w:t>SECTION C — File, Approvals &amp; Payments</w:t>
      </w:r>
    </w:p>
    <w:p>
      <w:pPr>
        <w:spacing w:before="120"/>
      </w:pPr>
      <w:r>
        <w:rPr>
          <w:b/>
        </w:rPr>
        <w:t>C1. Where is the contract file currently (which office / stage)?</w:t>
      </w:r>
    </w:p>
    <w:p>
      <w:r>
        <w:rPr>
          <w:i/>
          <w:color w:val="475569"/>
          <w:sz w:val="20"/>
        </w:rPr>
        <w:t>e.g. User Dept, Engineering, Accounts, STO, CIA, Governor.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C2. How many days has the file been at the current stage?</w:t>
      </w:r>
    </w:p>
    <w:p>
      <w:r>
        <w:rPr>
          <w:i/>
          <w:color w:val="475569"/>
          <w:sz w:val="20"/>
        </w:rPr>
        <w:t>If unknown, best estimate.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C3. Are there any bottlenecks or approvals holding things up? Who / where?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C4. What is the payment / certification status?</w:t>
      </w:r>
    </w:p>
    <w:p>
      <w:r>
        <w:rPr>
          <w:i/>
          <w:color w:val="475569"/>
          <w:sz w:val="20"/>
        </w:rPr>
        <w:t>e.g. mobilization received, certified amount, outstanding.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C5. Has retention been released, or is it still held?</w:t>
      </w:r>
    </w:p>
    <w:p>
      <w:r>
        <w:rPr>
          <w:i/>
          <w:color w:val="475569"/>
          <w:sz w:val="20"/>
        </w:rPr>
        <w:t>[ ]  Still held</w:t>
      </w:r>
    </w:p>
    <w:p>
      <w:r>
        <w:rPr>
          <w:i/>
          <w:color w:val="475569"/>
          <w:sz w:val="20"/>
        </w:rPr>
        <w:t>[ ]  Released</w:t>
      </w:r>
    </w:p>
    <w:p>
      <w:r>
        <w:rPr>
          <w:i/>
          <w:color w:val="475569"/>
          <w:sz w:val="20"/>
        </w:rPr>
        <w:t>[ ]  N/A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C6. Any outstanding requisitions or invoices awaiting approval?</w:t>
      </w:r>
    </w:p>
    <w:p>
      <w:r>
        <w:rPr>
          <w:i/>
          <w:color w:val="475569"/>
          <w:sz w:val="20"/>
        </w:rPr>
        <w:t>[ ]  No</w:t>
      </w:r>
    </w:p>
    <w:p>
      <w:r>
        <w:rPr>
          <w:i/>
          <w:color w:val="475569"/>
          <w:sz w:val="20"/>
        </w:rPr>
        <w:t>[ ]  Yes — describe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/>
    <w:p>
      <w:r>
        <w:rPr>
          <w:b/>
          <w:color w:val="2563EB"/>
          <w:sz w:val="36"/>
        </w:rPr>
        <w:t>SECTION D — Issues, Risks &amp; Support</w:t>
      </w:r>
    </w:p>
    <w:p>
      <w:pPr>
        <w:spacing w:before="120"/>
      </w:pPr>
      <w:r>
        <w:rPr>
          <w:b/>
        </w:rPr>
        <w:t>D1. What is the single biggest problem on this project right now?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D2. Is there anything the office / Contract Lead / MD needs to do to help you?</w:t>
      </w:r>
    </w:p>
    <w:p>
      <w:r>
        <w:rPr>
          <w:i/>
          <w:color w:val="475569"/>
          <w:sz w:val="20"/>
        </w:rPr>
        <w:t>e.g. approvals, vendor, funding, inspection.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D3. Any risks that could delay completion? Rate each Low / Medium / High.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D4. Do you have everything you need from the office (documents, codes, resources)?</w:t>
      </w:r>
    </w:p>
    <w:p>
      <w:r>
        <w:rPr>
          <w:i/>
          <w:color w:val="475569"/>
          <w:sz w:val="20"/>
        </w:rPr>
        <w:t>[ ]  Yes</w:t>
      </w:r>
    </w:p>
    <w:p>
      <w:r>
        <w:rPr>
          <w:i/>
          <w:color w:val="475569"/>
          <w:sz w:val="20"/>
        </w:rPr>
        <w:t>[ ]  No — list what you need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D5. Any comments, suggestions, or things we should know?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r>
        <w:br w:type="page"/>
      </w:r>
    </w:p>
    <w:p>
      <w:r>
        <w:rPr>
          <w:b/>
          <w:color w:val="2563EB"/>
          <w:sz w:val="36"/>
        </w:rPr>
        <w:t>SECTION E — Zonexa Portal (optional)</w:t>
      </w:r>
    </w:p>
    <w:p>
      <w:pPr>
        <w:spacing w:before="120"/>
      </w:pPr>
      <w:r>
        <w:rPr>
          <w:b/>
        </w:rPr>
        <w:t>E1. Are you using the Zonexa portal to update progress / upload files?</w:t>
      </w:r>
    </w:p>
    <w:p>
      <w:r>
        <w:rPr>
          <w:i/>
          <w:color w:val="475569"/>
          <w:sz w:val="20"/>
        </w:rPr>
        <w:t>[ ]  Yes</w:t>
      </w:r>
    </w:p>
    <w:p>
      <w:r>
        <w:rPr>
          <w:i/>
          <w:color w:val="475569"/>
          <w:sz w:val="20"/>
        </w:rPr>
        <w:t>[ ]  No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E2. If yes, is it easy to use? Any problems?</w:t>
      </w:r>
    </w:p>
    <w:p>
      <w:r>
        <w:rPr>
          <w:i/>
          <w:color w:val="475569"/>
          <w:sz w:val="20"/>
        </w:rPr>
        <w:t>[ ]  Easy</w:t>
      </w:r>
    </w:p>
    <w:p>
      <w:r>
        <w:rPr>
          <w:i/>
          <w:color w:val="475569"/>
          <w:sz w:val="20"/>
        </w:rPr>
        <w:t>[ ]  Some difficulties — describe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E3. Any features you would like added to make your work easier?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/>
    <w:p>
      <w:r>
        <w:rPr>
          <w:b w:val="0"/>
          <w:i/>
          <w:color w:val="475569"/>
          <w:sz w:val="22"/>
        </w:rPr>
        <w:t>Thank you for completing this questionnaire. Your input helps us keep Zoneware's projects on track.</w:t>
      </w:r>
    </w:p>
    <w:p>
      <w:r>
        <w:rPr>
          <w:b w:val="0"/>
          <w:i w:val="0"/>
          <w:color w:val="0F172A"/>
          <w:sz w:val="22"/>
        </w:rPr>
        <w:t>Signature: ______________________      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