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40"/>
        </w:rPr>
        <w:t>ZONEWARE LIMITED</w:t>
      </w:r>
    </w:p>
    <w:p>
      <w:r>
        <w:rPr>
          <w:b/>
          <w:color w:val="0F172A"/>
          <w:sz w:val="30"/>
        </w:rPr>
        <w:t>Project Manager — Process &amp; Workflow Questionnaire</w:t>
      </w:r>
    </w:p>
    <w:p>
      <w:r>
        <w:rPr>
          <w:i/>
          <w:color w:val="475569"/>
          <w:sz w:val="20"/>
        </w:rPr>
        <w:t>Purpose: To understand how you currently run your project, so we can improve how Zoneware tracks work. Please answer honestly from your daily experience.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PM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Projects managed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Sector(s)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Years as PM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rPr>
          <w:b/>
          <w:color w:val="2563EB"/>
          <w:sz w:val="32"/>
        </w:rPr>
        <w:t>1. HOW YOU TRACK PROGRESS</w:t>
      </w:r>
    </w:p>
    <w:p>
      <w:pPr>
        <w:spacing w:before="120"/>
      </w:pPr>
      <w:r>
        <w:rPr>
          <w:b/>
        </w:rPr>
        <w:t>1.1. How do you currently record and track project progress?</w:t>
      </w:r>
    </w:p>
    <w:p>
      <w:r>
        <w:rPr>
          <w:i/>
          <w:color w:val="475569"/>
          <w:sz w:val="20"/>
        </w:rPr>
        <w:t>[ ]  Mental/experience</w:t>
      </w:r>
    </w:p>
    <w:p>
      <w:r>
        <w:rPr>
          <w:i/>
          <w:color w:val="475569"/>
          <w:sz w:val="20"/>
        </w:rPr>
        <w:t>[ ]  Paper/notes</w:t>
      </w:r>
    </w:p>
    <w:p>
      <w:r>
        <w:rPr>
          <w:i/>
          <w:color w:val="475569"/>
          <w:sz w:val="20"/>
        </w:rPr>
        <w:t>[ ]  WhatsApp</w:t>
      </w:r>
    </w:p>
    <w:p>
      <w:r>
        <w:rPr>
          <w:i/>
          <w:color w:val="475569"/>
          <w:sz w:val="20"/>
        </w:rPr>
        <w:t>[ ]  Excel/Google Sheets</w:t>
      </w:r>
    </w:p>
    <w:p>
      <w:r>
        <w:rPr>
          <w:i/>
          <w:color w:val="475569"/>
          <w:sz w:val="20"/>
        </w:rPr>
        <w:t>[ ]  Photos</w:t>
      </w:r>
    </w:p>
    <w:p>
      <w:r>
        <w:rPr>
          <w:i/>
          <w:color w:val="475569"/>
          <w:sz w:val="20"/>
        </w:rPr>
        <w:t>[ ]  Other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1.2. How often do you check/report progress on each project?</w:t>
      </w:r>
    </w:p>
    <w:p>
      <w:r>
        <w:rPr>
          <w:i/>
          <w:color w:val="475569"/>
          <w:sz w:val="20"/>
        </w:rPr>
        <w:t>e.g. daily, weekly, monthly.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1.3. What do you use to decide that work is 'on track' vs 'behind'?</w:t>
      </w:r>
    </w:p>
    <w:p>
      <w:r>
        <w:rPr>
          <w:i/>
          <w:color w:val="475569"/>
          <w:sz w:val="20"/>
        </w:rPr>
        <w:t>[ ]  Schedule/plan</w:t>
      </w:r>
    </w:p>
    <w:p>
      <w:r>
        <w:rPr>
          <w:i/>
          <w:color w:val="475569"/>
          <w:sz w:val="20"/>
        </w:rPr>
        <w:t>[ ]  Milestones</w:t>
      </w:r>
    </w:p>
    <w:p>
      <w:r>
        <w:rPr>
          <w:i/>
          <w:color w:val="475569"/>
          <w:sz w:val="20"/>
        </w:rPr>
        <w:t>[ ]  Site inspection</w:t>
      </w:r>
    </w:p>
    <w:p>
      <w:r>
        <w:rPr>
          <w:i/>
          <w:color w:val="475569"/>
          <w:sz w:val="20"/>
        </w:rPr>
        <w:t>[ ]  Vendor report</w:t>
      </w:r>
    </w:p>
    <w:p>
      <w:r>
        <w:rPr>
          <w:i/>
          <w:color w:val="475569"/>
          <w:sz w:val="20"/>
        </w:rPr>
        <w:t>[ ]  Experience/guess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1.4. When you report progress, what % do you usually share, and how do you arrive at it?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1.5. Who updates you on site work, and how do they report it?</w:t>
      </w:r>
    </w:p>
    <w:p>
      <w:r>
        <w:rPr>
          <w:i/>
          <w:color w:val="475569"/>
          <w:sz w:val="20"/>
        </w:rPr>
        <w:t>e.g. site supervisor via WhatsApp, vendor, photos.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r>
        <w:rPr>
          <w:b/>
          <w:color w:val="2563EB"/>
          <w:sz w:val="32"/>
        </w:rPr>
        <w:t>2. HOW YOU TRACK THE CONTRACT FILE</w:t>
      </w:r>
    </w:p>
    <w:p>
      <w:pPr>
        <w:spacing w:before="120"/>
      </w:pPr>
      <w:r>
        <w:rPr>
          <w:b/>
        </w:rPr>
        <w:t>2.1. Do you physically track where the contract file is? If so, how?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2.2. List the offices/stages your file moves through, in order.</w:t>
      </w:r>
    </w:p>
    <w:p>
      <w:r>
        <w:rPr>
          <w:i/>
          <w:color w:val="475569"/>
          <w:sz w:val="20"/>
        </w:rPr>
        <w:t>e.g. User Dept, Engineering, Accounts, STO, CIA, Governor.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2.3. How do you know how long the file has been at its current office?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2.4. When a file gets stuck, how do you find out, and what do you do?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2.5. Is file location ever unclear? Give an example if so.</w:t>
      </w:r>
    </w:p>
    <w:p>
      <w:r>
        <w:rPr>
          <w:i/>
          <w:color w:val="475569"/>
          <w:sz w:val="20"/>
        </w:rPr>
        <w:t>[ ]  Rarely</w:t>
      </w:r>
    </w:p>
    <w:p>
      <w:r>
        <w:rPr>
          <w:i/>
          <w:color w:val="475569"/>
          <w:sz w:val="20"/>
        </w:rPr>
        <w:t>[ ]  Sometimes</w:t>
      </w:r>
    </w:p>
    <w:p>
      <w:r>
        <w:rPr>
          <w:i/>
          <w:color w:val="475569"/>
          <w:sz w:val="20"/>
        </w:rPr>
        <w:t>[ ]  Often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2.6. What would help you track the file more easily?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r>
        <w:rPr>
          <w:b/>
          <w:color w:val="2563EB"/>
          <w:sz w:val="32"/>
        </w:rPr>
        <w:t>3. PAYMENTS, REQUISITIONS &amp; APPROVALS</w:t>
      </w:r>
    </w:p>
    <w:p>
      <w:pPr>
        <w:spacing w:before="120"/>
      </w:pPr>
      <w:r>
        <w:rPr>
          <w:b/>
        </w:rPr>
        <w:t>3.1. How do you currently request materials or payments?</w:t>
      </w:r>
    </w:p>
    <w:p>
      <w:r>
        <w:rPr>
          <w:i/>
          <w:color w:val="475569"/>
          <w:sz w:val="20"/>
        </w:rPr>
        <w:t>[ ]  Email</w:t>
      </w:r>
    </w:p>
    <w:p>
      <w:r>
        <w:rPr>
          <w:i/>
          <w:color w:val="475569"/>
          <w:sz w:val="20"/>
        </w:rPr>
        <w:t>[ ]  WhatsApp</w:t>
      </w:r>
    </w:p>
    <w:p>
      <w:r>
        <w:rPr>
          <w:i/>
          <w:color w:val="475569"/>
          <w:sz w:val="20"/>
        </w:rPr>
        <w:t>[ ]  Phone</w:t>
      </w:r>
    </w:p>
    <w:p>
      <w:r>
        <w:rPr>
          <w:i/>
          <w:color w:val="475569"/>
          <w:sz w:val="20"/>
        </w:rPr>
        <w:t>[ ]  Paper</w:t>
      </w:r>
    </w:p>
    <w:p>
      <w:r>
        <w:rPr>
          <w:i/>
          <w:color w:val="475569"/>
          <w:sz w:val="20"/>
        </w:rPr>
        <w:t>[ ]  Other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3.2. Walk me through what happens from when you raise a request to when it's approved.</w:t>
      </w:r>
    </w:p>
    <w:p>
      <w:r>
        <w:rPr>
          <w:i/>
          <w:color w:val="475569"/>
          <w:sz w:val="20"/>
        </w:rPr>
        <w:t>Who approves? How long does it take?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3.3. What payment information do you track per project?</w:t>
      </w:r>
    </w:p>
    <w:p>
      <w:r>
        <w:rPr>
          <w:i/>
          <w:color w:val="475569"/>
          <w:sz w:val="20"/>
        </w:rPr>
        <w:t>[ ]  Mobilization received</w:t>
      </w:r>
    </w:p>
    <w:p>
      <w:r>
        <w:rPr>
          <w:i/>
          <w:color w:val="475569"/>
          <w:sz w:val="20"/>
        </w:rPr>
        <w:t>[ ]  Certified amount</w:t>
      </w:r>
    </w:p>
    <w:p>
      <w:r>
        <w:rPr>
          <w:i/>
          <w:color w:val="475569"/>
          <w:sz w:val="20"/>
        </w:rPr>
        <w:t>[ ]  Paid amount</w:t>
      </w:r>
    </w:p>
    <w:p>
      <w:r>
        <w:rPr>
          <w:i/>
          <w:color w:val="475569"/>
          <w:sz w:val="20"/>
        </w:rPr>
        <w:t>[ ]  Outstanding</w:t>
      </w:r>
    </w:p>
    <w:p>
      <w:r>
        <w:rPr>
          <w:i/>
          <w:color w:val="475569"/>
          <w:sz w:val="20"/>
        </w:rPr>
        <w:t>[ ]  Retention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3.4. Where do you record payment/retention figures today?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3.5. What is the biggest pain point in getting approvals or payments?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3.6. If a decision is above your authority, what happens? Who do you escalate to?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r>
        <w:rPr>
          <w:b/>
          <w:color w:val="2563EB"/>
          <w:sz w:val="32"/>
        </w:rPr>
        <w:t>4. DOCUMENTS, PHOTOS &amp; REPORTS</w:t>
      </w:r>
    </w:p>
    <w:p>
      <w:pPr>
        <w:spacing w:before="120"/>
      </w:pPr>
      <w:r>
        <w:rPr>
          <w:b/>
        </w:rPr>
        <w:t>4.1. Which documents do you generate for a project?</w:t>
      </w:r>
    </w:p>
    <w:p>
      <w:r>
        <w:rPr>
          <w:i/>
          <w:color w:val="475569"/>
          <w:sz w:val="20"/>
        </w:rPr>
        <w:t>e.g. BOQ, progress report, inspection request, completion certificate.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4.2. Where are these documents stored today?</w:t>
      </w:r>
    </w:p>
    <w:p>
      <w:r>
        <w:rPr>
          <w:i/>
          <w:color w:val="475569"/>
          <w:sz w:val="20"/>
        </w:rPr>
        <w:t>[ ]  Google Drive</w:t>
      </w:r>
    </w:p>
    <w:p>
      <w:r>
        <w:rPr>
          <w:i/>
          <w:color w:val="475569"/>
          <w:sz w:val="20"/>
        </w:rPr>
        <w:t>[ ]  Email</w:t>
      </w:r>
    </w:p>
    <w:p>
      <w:r>
        <w:rPr>
          <w:i/>
          <w:color w:val="475569"/>
          <w:sz w:val="20"/>
        </w:rPr>
        <w:t>[ ]  WhatsApp</w:t>
      </w:r>
    </w:p>
    <w:p>
      <w:r>
        <w:rPr>
          <w:i/>
          <w:color w:val="475569"/>
          <w:sz w:val="20"/>
        </w:rPr>
        <w:t>[ ]  Paper/office</w:t>
      </w:r>
    </w:p>
    <w:p>
      <w:r>
        <w:rPr>
          <w:i/>
          <w:color w:val="475569"/>
          <w:sz w:val="20"/>
        </w:rPr>
        <w:t>[ ]  Other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4.3. How do you submit site photos/progress evidence?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4.4. Are your reports time-stamped / dated consistently? How?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4.5. Do you keep records that are easy to find later? Any challenges?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r>
        <w:rPr>
          <w:b/>
          <w:color w:val="2563EB"/>
          <w:sz w:val="32"/>
        </w:rPr>
        <w:t>5. RISKS, ISSUES &amp; SUPPORT</w:t>
      </w:r>
    </w:p>
    <w:p>
      <w:pPr>
        <w:spacing w:before="120"/>
      </w:pPr>
      <w:r>
        <w:rPr>
          <w:b/>
        </w:rPr>
        <w:t>5.1. How do you currently flag a problem or risk on your project?</w:t>
      </w:r>
    </w:p>
    <w:p>
      <w:r>
        <w:rPr>
          <w:i/>
          <w:color w:val="475569"/>
          <w:sz w:val="20"/>
        </w:rPr>
        <w:t>Who do you tell, and how?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5.2. What kinds of problems come up most often on your sites?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5.3. What do you need from the office/Contract Lead to work more efficiently?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5.4. If a teammate leaves, is it easy for someone new to pick up your project? Why/why not?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spacing w:before="120"/>
      </w:pPr>
      <w:r>
        <w:rPr>
          <w:b/>
        </w:rPr>
        <w:t>5.5. Any tool, report or process you wish you had to make your job easier?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>
      <w:pPr>
        <w:pBdr>
          <w:bottom val="single" sz="6" space="1" color="BFBFBF"/>
        </w:pBdr>
        <w:spacing w:after="200"/>
      </w:pPr>
      <w:r>
        <w:t xml:space="preserve"> </w:t>
      </w:r>
    </w:p>
    <w:p/>
    <w:p>
      <w:r>
        <w:rPr>
          <w:i/>
          <w:color w:val="475569"/>
          <w:sz w:val="20"/>
        </w:rPr>
        <w:t>Thank you for your honest answers.</w:t>
      </w:r>
    </w:p>
    <w:p>
      <w:r>
        <w:rPr>
          <w:i w:val="0"/>
          <w:color w:val="475569"/>
          <w:sz w:val="20"/>
        </w:rPr>
        <w:t>Signature: ______________________    Date: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