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63EB"/>
          <w:sz w:val="40"/>
        </w:rPr>
        <w:t>ZONEWARE LIMITED</w:t>
      </w:r>
    </w:p>
    <w:p>
      <w:r>
        <w:rPr>
          <w:b/>
          <w:color w:val="2563EB"/>
          <w:sz w:val="30"/>
        </w:rPr>
        <w:t>One-on-One PM Process Interview Guide</w:t>
      </w:r>
    </w:p>
    <w:p>
      <w:r>
        <w:rPr>
          <w:b w:val="0"/>
          <w:i/>
          <w:color w:val="555B6B"/>
          <w:sz w:val="22"/>
        </w:rPr>
        <w:t>Purpose: To understand how each PM thinks and works, individually. This is a guided conversation — ask the question, listen, and write down what they say. Use the probes to go deeper. Fill a separate copy for each PM.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PM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Project(s)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Sector(s)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Interviewer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/ Time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 w:val="0"/>
          <w:i/>
          <w:color w:val="555B6B"/>
          <w:sz w:val="22"/>
        </w:rPr>
        <w:t>Tip: Let them talk. Don't lead the answer. If they mention something useful, ask "Why?" or "Can you give an example?" to capture their actual reasoning.</w:t>
      </w:r>
    </w:p>
    <w:p>
      <w:r>
        <w:br w:type="page"/>
      </w:r>
    </w:p>
    <w:p>
      <w:pPr>
        <w:spacing w:before="240"/>
      </w:pPr>
      <w:r>
        <w:rPr>
          <w:b/>
          <w:color w:val="0F172A"/>
          <w:sz w:val="28"/>
        </w:rPr>
        <w:t>1. HOW THEY TRACK PROGRESS</w:t>
      </w:r>
    </w:p>
    <w:p>
      <w:pPr>
        <w:spacing w:before="160"/>
      </w:pPr>
      <w:r>
        <w:rPr>
          <w:b/>
          <w:color w:val="0F172A"/>
        </w:rPr>
        <w:t>1.1. Walk me through how you keep track of a project from start to today.</w:t>
      </w:r>
    </w:p>
    <w:p>
      <w:r>
        <w:rPr>
          <w:i/>
          <w:color w:val="2563EB"/>
          <w:sz w:val="20"/>
        </w:rPr>
        <w:t>Probe: Do you use a plan, your memory, notes, WhatsApp, photos?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spacing w:before="160"/>
      </w:pPr>
      <w:r>
        <w:rPr>
          <w:b/>
          <w:color w:val="0F172A"/>
        </w:rPr>
        <w:t>1.2. How do you know a project is going well or badly right now?</w:t>
      </w:r>
    </w:p>
    <w:p>
      <w:r>
        <w:rPr>
          <w:i/>
          <w:color w:val="2563EB"/>
          <w:sz w:val="20"/>
        </w:rPr>
        <w:t>Probe: What is the first sign you look for?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spacing w:before="160"/>
      </w:pPr>
      <w:r>
        <w:rPr>
          <w:b/>
          <w:color w:val="0F172A"/>
        </w:rPr>
        <w:t>1.3. When you say progress is 60% or 40%, how did you arrive at that number?</w:t>
      </w:r>
    </w:p>
    <w:p>
      <w:r>
        <w:rPr>
          <w:i/>
          <w:color w:val="2563EB"/>
          <w:sz w:val="20"/>
        </w:rPr>
        <w:t>Probe: Is it measured, estimated, or from a vendor/supervisor?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spacing w:before="160"/>
      </w:pPr>
      <w:r>
        <w:rPr>
          <w:b/>
          <w:color w:val="0F172A"/>
        </w:rPr>
        <w:t>1.4. Who updates you on site, and how? Do you trust that info?</w:t>
      </w:r>
    </w:p>
    <w:p>
      <w:r>
        <w:rPr>
          <w:i/>
          <w:color w:val="2563EB"/>
          <w:sz w:val="20"/>
        </w:rPr>
        <w:t>Probe: e.g. supervisor via WhatsApp, vendor. How do you verify?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spacing w:before="160"/>
      </w:pPr>
      <w:r>
        <w:rPr>
          <w:b/>
          <w:color w:val="0F172A"/>
        </w:rPr>
        <w:t>1.5. What would be the single most useful thing to help you track progress better?</w:t>
      </w:r>
    </w:p>
    <w:p>
      <w:r>
        <w:rPr>
          <w:i/>
          <w:color w:val="2563EB"/>
          <w:sz w:val="20"/>
        </w:rPr>
        <w:t>Probe: Probe for what they actually want, not what they think you want to hear.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spacing w:before="240"/>
      </w:pPr>
      <w:r>
        <w:rPr>
          <w:b/>
          <w:color w:val="0F172A"/>
          <w:sz w:val="28"/>
        </w:rPr>
        <w:t>2. HOW THEY TRACK THE CONTRACT FILE</w:t>
      </w:r>
    </w:p>
    <w:p>
      <w:pPr>
        <w:spacing w:before="160"/>
      </w:pPr>
      <w:r>
        <w:rPr>
          <w:b/>
          <w:color w:val="0F172A"/>
        </w:rPr>
        <w:t>2.1. Describe how the contract file moves and where it is right now.</w:t>
      </w:r>
    </w:p>
    <w:p>
      <w:r>
        <w:rPr>
          <w:i/>
          <w:color w:val="2563EB"/>
          <w:sz w:val="20"/>
        </w:rPr>
        <w:t>Probe: Ask them to name each office in order.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spacing w:before="160"/>
      </w:pPr>
      <w:r>
        <w:rPr>
          <w:b/>
          <w:color w:val="0F172A"/>
        </w:rPr>
        <w:t>2.2. How do you know how long the file has been sitting at each office?</w:t>
      </w:r>
    </w:p>
    <w:p>
      <w:r>
        <w:rPr>
          <w:i/>
          <w:color w:val="2563EB"/>
          <w:sz w:val="20"/>
        </w:rPr>
        <w:t>Probe: Do they track dates? Estimate? Not know?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spacing w:before="160"/>
      </w:pPr>
      <w:r>
        <w:rPr>
          <w:b/>
          <w:color w:val="0F172A"/>
        </w:rPr>
        <w:t>2.3. Tell me about a time a file got stuck. How did you find out, and what did you do?</w:t>
      </w:r>
    </w:p>
    <w:p>
      <w:r>
        <w:rPr>
          <w:i/>
          <w:color w:val="2563EB"/>
          <w:sz w:val="20"/>
        </w:rPr>
        <w:t>Probe: What was the cost/consequence?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spacing w:before="160"/>
      </w:pPr>
      <w:r>
        <w:rPr>
          <w:b/>
          <w:color w:val="0F172A"/>
        </w:rPr>
        <w:t>2.4. If you had to bet money on where the file is this minute, would you be sure? Why?</w:t>
      </w:r>
    </w:p>
    <w:p>
      <w:r>
        <w:rPr>
          <w:i/>
          <w:color w:val="2563EB"/>
          <w:sz w:val="20"/>
        </w:rPr>
        <w:t>Probe: Honest test of how reliably they track it.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spacing w:before="160"/>
      </w:pPr>
      <w:r>
        <w:rPr>
          <w:b/>
          <w:color w:val="0F172A"/>
        </w:rPr>
        <w:t>2.5. What would make tracking the file easier for you?</w:t>
      </w:r>
    </w:p>
    <w:p>
      <w:r>
        <w:rPr>
          <w:i/>
          <w:color w:val="2563EB"/>
          <w:sz w:val="20"/>
        </w:rPr>
        <w:t>Probe: Probe for a concrete feature or habit.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spacing w:before="240"/>
      </w:pPr>
      <w:r>
        <w:rPr>
          <w:b/>
          <w:color w:val="0F172A"/>
          <w:sz w:val="28"/>
        </w:rPr>
        <w:t>3. PAYMENTS, REQUISITIONS &amp; APPROVALS</w:t>
      </w:r>
    </w:p>
    <w:p>
      <w:pPr>
        <w:spacing w:before="160"/>
      </w:pPr>
      <w:r>
        <w:rPr>
          <w:b/>
          <w:color w:val="0F172A"/>
        </w:rPr>
        <w:t>3.1. When you need materials or money, walk me through exactly what you do, step by step.</w:t>
      </w:r>
    </w:p>
    <w:p>
      <w:r>
        <w:rPr>
          <w:i/>
          <w:color w:val="2563EB"/>
          <w:sz w:val="20"/>
        </w:rPr>
        <w:t>Probe: From the moment you decide you need it to it being done.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spacing w:before="160"/>
      </w:pPr>
      <w:r>
        <w:rPr>
          <w:b/>
          <w:color w:val="0F172A"/>
        </w:rPr>
        <w:t>3.2. Who approves your requests, and how long does it usually take?</w:t>
      </w:r>
    </w:p>
    <w:p>
      <w:r>
        <w:rPr>
          <w:i/>
          <w:color w:val="2563EB"/>
          <w:sz w:val="20"/>
        </w:rPr>
        <w:t>Probe: Is it fast, slow, unpredictable?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spacing w:before="160"/>
      </w:pPr>
      <w:r>
        <w:rPr>
          <w:b/>
          <w:color w:val="0F172A"/>
        </w:rPr>
        <w:t>3.3. What payment numbers do you actually track per project, and where do you keep them?</w:t>
      </w:r>
    </w:p>
    <w:p>
      <w:r>
        <w:rPr>
          <w:i/>
          <w:color w:val="2563EB"/>
          <w:sz w:val="20"/>
        </w:rPr>
        <w:t>Probe: Mobilization, certified, paid, outstanding, retention?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spacing w:before="160"/>
      </w:pPr>
      <w:r>
        <w:rPr>
          <w:b/>
          <w:color w:val="0F172A"/>
        </w:rPr>
        <w:t>3.4. Tell me about the most frustrating approval or payment delay you've had.</w:t>
      </w:r>
    </w:p>
    <w:p>
      <w:r>
        <w:rPr>
          <w:i/>
          <w:color w:val="2563EB"/>
          <w:sz w:val="20"/>
        </w:rPr>
        <w:t>Probe: What caused it? How was it resolved?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spacing w:before="160"/>
      </w:pPr>
      <w:r>
        <w:rPr>
          <w:b/>
          <w:color w:val="0F172A"/>
        </w:rPr>
        <w:t>3.5. If a request is above your authority, what do you do?</w:t>
      </w:r>
    </w:p>
    <w:p>
      <w:r>
        <w:rPr>
          <w:i/>
          <w:color w:val="2563EB"/>
          <w:sz w:val="20"/>
        </w:rPr>
        <w:t>Probe: Do they know the escalation path? Do they use it?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spacing w:before="240"/>
      </w:pPr>
      <w:r>
        <w:rPr>
          <w:b/>
          <w:color w:val="0F172A"/>
          <w:sz w:val="28"/>
        </w:rPr>
        <w:t>4. DOCUMENTS, PHOTOS &amp; REPORTS</w:t>
      </w:r>
    </w:p>
    <w:p>
      <w:pPr>
        <w:spacing w:before="160"/>
      </w:pPr>
      <w:r>
        <w:rPr>
          <w:b/>
          <w:color w:val="0F172A"/>
        </w:rPr>
        <w:t>4.1. Which documents do you produce for a project, and where do they live?</w:t>
      </w:r>
    </w:p>
    <w:p>
      <w:r>
        <w:rPr>
          <w:i/>
          <w:color w:val="2563EB"/>
          <w:sz w:val="20"/>
        </w:rPr>
        <w:t>Probe: Google Drive, email, WhatsApp, paper?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spacing w:before="160"/>
      </w:pPr>
      <w:r>
        <w:rPr>
          <w:b/>
          <w:color w:val="0F172A"/>
        </w:rPr>
        <w:t>4.2. How do you capture and submit site photos / progress evidence?</w:t>
      </w:r>
    </w:p>
    <w:p>
      <w:r>
        <w:rPr>
          <w:i/>
          <w:color w:val="2563EB"/>
          <w:sz w:val="20"/>
        </w:rPr>
        <w:t>Probe: Consistently time-stamped? Or sometimes forgotten?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spacing w:before="160"/>
      </w:pPr>
      <w:r>
        <w:rPr>
          <w:b/>
          <w:color w:val="0F172A"/>
        </w:rPr>
        <w:t>4.3. If someone else had to take over your project tomorrow, could they find everything? Why?</w:t>
      </w:r>
    </w:p>
    <w:p>
      <w:r>
        <w:rPr>
          <w:i/>
          <w:color w:val="2563EB"/>
          <w:sz w:val="20"/>
        </w:rPr>
        <w:t>Probe: Test of record-keeping and continuity.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spacing w:before="240"/>
      </w:pPr>
      <w:r>
        <w:rPr>
          <w:b/>
          <w:color w:val="0F172A"/>
          <w:sz w:val="28"/>
        </w:rPr>
        <w:t>5. RISKS, ISSUES &amp; SUPPORT</w:t>
      </w:r>
    </w:p>
    <w:p>
      <w:pPr>
        <w:spacing w:before="160"/>
      </w:pPr>
      <w:r>
        <w:rPr>
          <w:b/>
          <w:color w:val="0F172A"/>
        </w:rPr>
        <w:t>5.1. When something goes wrong on site, who do you tell first and how?</w:t>
      </w:r>
    </w:p>
    <w:p>
      <w:r>
        <w:rPr>
          <w:i/>
          <w:color w:val="2563EB"/>
          <w:sz w:val="20"/>
        </w:rPr>
        <w:t>Probe: Do you escalate, or try to fix it yourself?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spacing w:before="160"/>
      </w:pPr>
      <w:r>
        <w:rPr>
          <w:b/>
          <w:color w:val="0F172A"/>
        </w:rPr>
        <w:t>5.2. What are the top 2–3 recurring problems across your projects?</w:t>
      </w:r>
    </w:p>
    <w:p>
      <w:r>
        <w:rPr>
          <w:i/>
          <w:color w:val="2563EB"/>
          <w:sz w:val="20"/>
        </w:rPr>
        <w:t>Probe: Probe for pattern.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spacing w:before="160"/>
      </w:pPr>
      <w:r>
        <w:rPr>
          <w:b/>
          <w:color w:val="0F172A"/>
        </w:rPr>
        <w:t>5.3. What do you need from the office / Contract Lead that you don't currently get?</w:t>
      </w:r>
    </w:p>
    <w:p>
      <w:r>
        <w:rPr>
          <w:i/>
          <w:color w:val="2563EB"/>
          <w:sz w:val="20"/>
        </w:rPr>
        <w:t>Probe: Encourage honest, specific answers.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spacing w:before="160"/>
      </w:pPr>
      <w:r>
        <w:rPr>
          <w:b/>
          <w:color w:val="0F172A"/>
        </w:rPr>
        <w:t>5.4. Is there any tool, report, or process you wish existed to make your job easier?</w:t>
      </w:r>
    </w:p>
    <w:p>
      <w:r>
        <w:rPr>
          <w:i/>
          <w:color w:val="2563EB"/>
          <w:sz w:val="20"/>
        </w:rPr>
        <w:t>Probe: Open floor — let them dream.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/>
    <w:p>
      <w:r>
        <w:rPr>
          <w:b w:val="0"/>
          <w:i/>
          <w:color w:val="2563EB"/>
          <w:sz w:val="22"/>
        </w:rPr>
        <w:t>CLOSING: Thank them. Ask: "Is there anything else about how you work that I should know?" Note anything surprising or useful here: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p>
      <w:pPr>
        <w:pBdr>
          <w:bottom val="single" sz="6" space="1" color="BFBFBF"/>
        </w:pBdr>
        <w:spacing w:after="180"/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